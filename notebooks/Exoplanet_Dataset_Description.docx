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Dataset Description – Exoplanet Habitability Project</w:t>
      </w:r>
    </w:p>
    <w:p>
      <w:pPr>
        <w:pStyle w:val="Heading1"/>
      </w:pPr>
      <w:r>
        <w:t>Introduction</w:t>
      </w:r>
    </w:p>
    <w:p>
      <w:r>
        <w:t>This dataset is obtained from the NASA Exoplanet Archive, a public scientific database that contains information about planets discovered outside our solar system, known as exoplanets. The dataset primarily includes planets discovered by the TESS (Transiting Exoplanet Survey Satellite) mission, which searches for planets orbiting nearby stars.</w:t>
        <w:br/>
        <w:br/>
        <w:t>Each row in the dataset represents one confirmed exoplanet, and each column describes different characteristics of the planet, its host star, and discovery information.</w:t>
      </w:r>
    </w:p>
    <w:p>
      <w:pPr>
        <w:pStyle w:val="Heading1"/>
      </w:pPr>
      <w:r>
        <w:t>Dataset Size and Structure</w:t>
      </w:r>
    </w:p>
    <w:p>
      <w:r>
        <w:t>• Total Records: 746 exoplanets</w:t>
        <w:br/>
        <w:t>• Total Features: 92 attributes</w:t>
        <w:br/>
        <w:t>• Each record corresponds to one planet</w:t>
        <w:br/>
        <w:t>• File format: CSV (Comma Separated Values)</w:t>
      </w:r>
    </w:p>
    <w:p>
      <w:pPr>
        <w:pStyle w:val="Heading1"/>
      </w:pPr>
      <w:r>
        <w:t>Information Included in the Dataset</w:t>
      </w:r>
    </w:p>
    <w:p>
      <w:pPr>
        <w:pStyle w:val="Heading2"/>
      </w:pPr>
      <w:r>
        <w:t>1. Planet Identification</w:t>
      </w:r>
    </w:p>
    <w:p>
      <w:r>
        <w:t>This section contains general information about each planet, including:</w:t>
        <w:br/>
        <w:t>• Planet name</w:t>
        <w:br/>
        <w:t>• Confirmation status</w:t>
        <w:br/>
        <w:t>• Discovery year</w:t>
        <w:br/>
        <w:t>• Discovery method</w:t>
        <w:br/>
        <w:t>• Telescope or facility used for discovery</w:t>
      </w:r>
    </w:p>
    <w:p>
      <w:pPr>
        <w:pStyle w:val="Heading2"/>
      </w:pPr>
      <w:r>
        <w:t>2. Planetary Properties</w:t>
      </w:r>
    </w:p>
    <w:p>
      <w:r>
        <w:t>These attributes describe the physical and orbital characteristics of planets:</w:t>
        <w:br/>
        <w:t>• Planet radius and mass</w:t>
        <w:br/>
        <w:t>• Orbital period</w:t>
        <w:br/>
        <w:t>• Distance from host star</w:t>
        <w:br/>
        <w:t>• Orbital inclination and eccentricity</w:t>
        <w:br/>
        <w:t>• Estimated planetary temperature</w:t>
        <w:br/>
        <w:br/>
        <w:t>These parameters are useful for analyzing whether a planet could support life.</w:t>
      </w:r>
    </w:p>
    <w:p>
      <w:pPr>
        <w:pStyle w:val="Heading2"/>
      </w:pPr>
      <w:r>
        <w:t>3. Host Star Information</w:t>
      </w:r>
    </w:p>
    <w:p>
      <w:r>
        <w:t>Since planets orbit stars, the dataset also includes star-related properties:</w:t>
        <w:br/>
        <w:t>• Host star name</w:t>
        <w:br/>
        <w:t>• Number of planets in the system</w:t>
        <w:br/>
        <w:t>• Number of stars in the system</w:t>
        <w:br/>
        <w:t>• Stellar brightness measurements</w:t>
        <w:br/>
        <w:t>• Stellar magnitude values</w:t>
        <w:br/>
        <w:t>• Position coordinates of the star</w:t>
      </w:r>
    </w:p>
    <w:p>
      <w:pPr>
        <w:pStyle w:val="Heading2"/>
      </w:pPr>
      <w:r>
        <w:t>4. Discovery and Observation Details</w:t>
      </w:r>
    </w:p>
    <w:p>
      <w:r>
        <w:t>This section includes observational and publication information:</w:t>
        <w:br/>
        <w:t>• Discovery mission or telescope</w:t>
        <w:br/>
        <w:t>• Observation method</w:t>
        <w:br/>
        <w:t>• Publication reference details</w:t>
        <w:br/>
        <w:t>• Data release information</w:t>
        <w:br/>
        <w:t>• Last data update timestamps</w:t>
      </w:r>
    </w:p>
    <w:p>
      <w:pPr>
        <w:pStyle w:val="Heading2"/>
      </w:pPr>
      <w:r>
        <w:t>5. System Characteristics</w:t>
      </w:r>
    </w:p>
    <w:p>
      <w:r>
        <w:t>Information describing planetary system structure:</w:t>
        <w:br/>
        <w:t>• Number of planets in the system</w:t>
        <w:br/>
        <w:t>• Orbital relationships</w:t>
        <w:br/>
        <w:t>• System configuration details</w:t>
      </w:r>
    </w:p>
    <w:p>
      <w:pPr>
        <w:pStyle w:val="Heading1"/>
      </w:pPr>
      <w:r>
        <w:t>Importance of the Dataset</w:t>
      </w:r>
    </w:p>
    <w:p>
      <w:r>
        <w:t>This dataset is valuable for scientific research and machine learning applications, enabling:</w:t>
        <w:br/>
        <w:t>• Habitability prediction</w:t>
        <w:br/>
        <w:t>• Comparison between planetary systems</w:t>
        <w:br/>
        <w:t>• Discovery trend analysis</w:t>
        <w:br/>
        <w:t>• Training machine learning models</w:t>
        <w:br/>
        <w:t>• Study of planetary characteristics</w:t>
      </w:r>
    </w:p>
    <w:p>
      <w:pPr>
        <w:pStyle w:val="Heading1"/>
      </w:pPr>
      <w:r>
        <w:t>Usage in This Project</w:t>
      </w:r>
    </w:p>
    <w:p>
      <w:r>
        <w:t>In this project, the dataset is used to preprocess planetary data, select important features related to habitability, train predictive models, and evaluate whether planets may support life.</w:t>
      </w:r>
    </w:p>
    <w:p>
      <w:pPr>
        <w:pStyle w:val="Heading1"/>
      </w:pPr>
      <w:r>
        <w:t>Summary</w:t>
      </w:r>
    </w:p>
    <w:p>
      <w:r>
        <w:t>In simple terms, each row represents one planet, and each column provides information about the planet, its host star, and discovery details. This dataset supports the development of intelligent systems that analyze and predict characteristics of planets beyond our solar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